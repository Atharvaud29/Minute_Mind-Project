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Minutes of Meeting (MoM)</w:t>
      </w:r>
    </w:p>
    <w:p>
      <w:r>
        <w:t>Meeting Name: dinner time</w:t>
      </w:r>
    </w:p>
    <w:p>
      <w:r>
        <w:t>Objective: mess timing decision</w:t>
      </w:r>
    </w:p>
    <w:p>
      <w:r>
        <w:t>Location: pune</w:t>
      </w:r>
    </w:p>
    <w:p>
      <w:r>
        <w:t>Time: 8 pm</w:t>
      </w:r>
    </w:p>
    <w:p>
      <w:r>
        <w:t>Host: atharv</w:t>
      </w:r>
    </w:p>
    <w:p>
      <w:r>
        <w:t xml:space="preserve">Presentees: atharv </w:t>
        <w:br/>
        <w:t>thakare</w:t>
        <w:br/>
        <w:t>deshmukh</w:t>
        <w:br/>
      </w:r>
    </w:p>
    <w:p>
      <w:r>
        <w:t>Absentees: arjun</w:t>
      </w:r>
    </w:p>
    <w:p>
      <w:r>
        <w:t>Agenda: to discuss mess timing</w:t>
      </w:r>
    </w:p>
    <w:p>
      <w:r>
        <w:t>Action Items: eating</w:t>
        <w:br/>
        <w:t>sleeping</w:t>
      </w:r>
    </w:p>
    <w:p>
      <w:r>
        <w:t>Adjournment Time: 9 pm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