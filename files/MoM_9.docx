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2025-11-28T13:59:32.575284+00:00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2025-11-28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No summary available.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