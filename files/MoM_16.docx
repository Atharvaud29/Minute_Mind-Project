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Minutes of Meeting (MoM)</w:t>
      </w:r>
    </w:p>
    <w:p>
      <w:r>
        <w:t>Meeting Name: Meeting 2025-11-28T18:27:31.660854+00:00</w:t>
      </w:r>
    </w:p>
    <w:p>
      <w:r>
        <w:t xml:space="preserve">Meeting Host: </w:t>
      </w:r>
    </w:p>
    <w:p>
      <w:r>
        <w:t>Present Members:</w:t>
      </w:r>
    </w:p>
    <w:p>
      <w:r>
        <w:t xml:space="preserve">    • Not Provided</w:t>
      </w:r>
    </w:p>
    <w:p>
      <w:r>
        <w:br/>
        <w:t>Absent Members:</w:t>
      </w:r>
    </w:p>
    <w:p>
      <w:r>
        <w:t xml:space="preserve">    • None</w:t>
      </w:r>
    </w:p>
    <w:p>
      <w:r>
        <w:br/>
        <w:t>Date of Meeting: 2025-11-28</w:t>
      </w:r>
    </w:p>
    <w:p>
      <w:r>
        <w:t>Time:  –  (IST)</w:t>
      </w:r>
    </w:p>
    <w:p>
      <w:pPr>
        <w:pStyle w:val="Heading2"/>
      </w:pPr>
      <w:r>
        <w:t>Agenda → Summary of Meeting :</w:t>
      </w:r>
    </w:p>
    <w:p>
      <w:r>
        <w:t xml:space="preserve">    • {'id': 'cmpl-5492cbc2-eab1-4eaa-bcef-4e8673f4412b', 'object': 'text_completion', 'created': 1764354394, 'model': 'C:\\Users\\Atharv\\</w:t>
      </w:r>
    </w:p>
    <w:p>
      <w:r>
        <w:t xml:space="preserve">    • cursor\\MOM_project\\models\\phi3-finetuned-Q4_K_M</w:t>
      </w:r>
    </w:p>
    <w:p>
      <w:r>
        <w:t xml:space="preserve">    • gguf', 'choices': [{'text': '', 'index': 0, 'logprobs': None, 'finish_reason': 'stop'}], 'usage': {'prompt_tokens': 581, 'completion_tokens': 0, 'total_tokens': 581}}</w:t>
      </w:r>
    </w:p>
    <w:p>
      <w:pPr>
        <w:pStyle w:val="Heading2"/>
      </w:pPr>
      <w:r>
        <w:t>Action Items → Tasks Assigned :</w:t>
      </w:r>
    </w:p>
    <w:p>
      <w:r>
        <w:t xml:space="preserve">    • No tasks assigned.</w:t>
      </w:r>
    </w:p>
    <w:p>
      <w:pPr>
        <w:pStyle w:val="Heading2"/>
      </w:pPr>
      <w:r>
        <w:t>Conflicts / Issues Raised :</w:t>
      </w:r>
    </w:p>
    <w:p>
      <w:r>
        <w:t xml:space="preserve">    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