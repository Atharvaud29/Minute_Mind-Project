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Minutes of Meeting (MoM)</w:t>
      </w:r>
    </w:p>
    <w:p>
      <w:r>
        <w:t>Meeting Name: Quarterly Product Strategy Review</w:t>
      </w:r>
    </w:p>
    <w:p>
      <w:r>
        <w:t>Meeting Host: Priya Sharma (Product Manager)</w:t>
      </w:r>
    </w:p>
    <w:p>
      <w:r>
        <w:t>Present Members:</w:t>
      </w:r>
    </w:p>
    <w:p>
      <w:r>
        <w:t xml:space="preserve">    • Priya Sharma</w:t>
      </w:r>
    </w:p>
    <w:p>
      <w:r>
        <w:t xml:space="preserve">    • Arjun Mehta</w:t>
      </w:r>
    </w:p>
    <w:p>
      <w:r>
        <w:t xml:space="preserve">    • Riya Patil</w:t>
      </w:r>
    </w:p>
    <w:p>
      <w:r>
        <w:t xml:space="preserve">    • Karan Deshpande</w:t>
      </w:r>
    </w:p>
    <w:p>
      <w:r>
        <w:t xml:space="preserve">    • Sneha Kulkarni</w:t>
      </w:r>
    </w:p>
    <w:p>
      <w:r>
        <w:br/>
        <w:t>Absent Members:</w:t>
      </w:r>
    </w:p>
    <w:p>
      <w:r>
        <w:t xml:space="preserve">    • None</w:t>
      </w:r>
    </w:p>
    <w:p>
      <w:r>
        <w:br/>
        <w:t>Date of Meeting: 2025-11-27</w:t>
      </w:r>
    </w:p>
    <w:p>
      <w:r>
        <w:t>Time: 03:00 – 16:15 (IST)</w:t>
      </w:r>
    </w:p>
    <w:p>
      <w:pPr>
        <w:pStyle w:val="Heading2"/>
      </w:pPr>
      <w:r>
        <w:t>Agenda → Summary of Meeting :</w:t>
      </w:r>
    </w:p>
    <w:p>
      <w:r>
        <w:t xml:space="preserve">    • Priya, host</w:t>
      </w:r>
    </w:p>
    <w:p>
      <w:r>
        <w:t xml:space="preserve">    • Good afternoon everyone</w:t>
      </w:r>
    </w:p>
    <w:p>
      <w:r>
        <w:t xml:space="preserve">    • Let's start by reviewing the Q3 performance</w:t>
      </w:r>
    </w:p>
    <w:p>
      <w:r>
        <w:t xml:space="preserve">    • Overall metrics grew by 12% but retention dropped by 4%</w:t>
      </w:r>
    </w:p>
    <w:p>
      <w:pPr>
        <w:pStyle w:val="Heading2"/>
      </w:pPr>
      <w:r>
        <w:t>Action Items → Tasks Assigned :</w:t>
      </w:r>
    </w:p>
    <w:p>
      <w:r>
        <w:t xml:space="preserve">    • No tasks assigned.</w:t>
      </w:r>
    </w:p>
    <w:p>
      <w:pPr>
        <w:pStyle w:val="Heading2"/>
      </w:pPr>
      <w:r>
        <w:t>Conflicts / Issues Raised :</w:t>
      </w:r>
    </w:p>
    <w:p>
      <w:r>
        <w:t xml:space="preserve">    • No conflicts reported.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