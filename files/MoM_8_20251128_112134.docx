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 (MoM)</w:t>
      </w:r>
    </w:p>
    <w:p>
      <w:r>
        <w:t>Meeting Name: Feature Review Sync</w:t>
      </w:r>
    </w:p>
    <w:p>
      <w:r>
        <w:t>Meeting Host: Emma (Project Manager)</w:t>
      </w:r>
    </w:p>
    <w:p>
      <w:r>
        <w:br/>
        <w:t>Present Members:</w:t>
      </w:r>
    </w:p>
    <w:p>
      <w:pPr>
        <w:pStyle w:val="ListBullet"/>
      </w:pPr>
      <w:r>
        <w:t>Emma (Project Manager)</w:t>
      </w:r>
    </w:p>
    <w:p>
      <w:pPr>
        <w:pStyle w:val="ListBullet"/>
      </w:pPr>
      <w:r>
        <w:t>Alex (Development)</w:t>
      </w:r>
    </w:p>
    <w:p>
      <w:pPr>
        <w:pStyle w:val="ListBullet"/>
      </w:pPr>
      <w:r>
        <w:t>Riya (Design)</w:t>
      </w:r>
    </w:p>
    <w:p>
      <w:pPr>
        <w:pStyle w:val="ListBullet"/>
      </w:pPr>
      <w:r>
        <w:t>Jordan (QA)</w:t>
      </w:r>
    </w:p>
    <w:p>
      <w:r>
        <w:br/>
        <w:t>Absent Members:</w:t>
      </w:r>
    </w:p>
    <w:p>
      <w:pPr>
        <w:pStyle w:val="ListBullet"/>
      </w:pPr>
      <w:r>
        <w:t>None</w:t>
      </w:r>
    </w:p>
    <w:p>
      <w:r>
        <w:br/>
        <w:t>Date of Meeting: 03 May 2026</w:t>
      </w:r>
    </w:p>
    <w:p>
      <w:r>
        <w:t>Time: 14:00 – 15:00 (IST)</w:t>
      </w:r>
    </w:p>
    <w:p>
      <w:r>
        <w:br/>
        <w:t>Agenda → Summary of Meeting :</w:t>
      </w:r>
    </w:p>
    <w:p>
      <w:pPr>
        <w:pStyle w:val="ListBullet"/>
      </w:pPr>
      <w:r>
        <w:tab/>
        <w:t>• Emma, Project Manager. Good afternoon, everyone. This is the feature review sync for 3rd May, 2026, held at 2 p.m. in Meeting Room, NOVA. I'm Emma, joined by Alex from Development, Ria from Design, and Jordan from QA. No absentees. Let's begin. Alex, Status Update? Alex. The new Quick Actions panel is 70% complete. The logic works, but the layout is still broken because the asset folder I received is missing two icons. Ria, I shared the full asset pack yesterday. It should include all icons. Alex, it didn't. The folder only had five icons. The checklist requires seven. Ria, that's odd. I exported all seven. Maybe you downloaded an older version. Alex, no, I downloaded the only link you shared. Ria, well, I definitely exported all of them.</w:t>
      </w:r>
    </w:p>
    <w:p>
      <w:pPr>
        <w:pStyle w:val="ListBullet"/>
      </w:pPr>
      <w:r>
        <w:tab/>
        <w:t>• Alex, then why are two missing? Jordan, maybe the export failed silently? Ria, no, it exported fine. Alex, probably. Alex, don't assume. I checked the folder three times. Ria, and I checked the export four times. Emma, stop. This is a communication conflict. Ria, re-export the icons and send a clearly labeled folder before 3 p.m. Alex, wait for that version. Ria, okay. Alex, fine. Emma. Jordan, what's happening in QA? Jordan, two main issues. First, the Quick Actions toolbar overlaps with the chat window on smaller screens. Second, the swipe gesture for opening the panel triggers inconsistently. Alex, the inconsistent gesture is due to a timing bug. I can fix it by tomorrow morning. Emma, good. Jordan, can you retest by tomorrow afternoon? Jordan, yes. Emma, anything else? Jordan, yes, one more blocker. The performance tests show a slight lag when the panel loads. It seems related to the design animations. Ria, the animations use a heavier easing curve, but it shouldn't cause lag. Alex, it is causing lag. I saw it myself. Ria, then change the curve. It's not critical to design. Emma, perfect. Alex, implement a lighter easing curve by end of day. Ria, confirm the updated animation spec once it's done. Jordan, retest tomorrow. Jordan, will do. Emma, let me summarize clearly. Ria will resend the final icon pack by 3 PM. Alex will fix the gesture issue by tomorrow morning and adjust the animation curve today. Jordan will retest both issues by tomorrow afternoon. This concludes the feature review sync for 3rd May, 2026, meeting adjourned at 2.32 PM.</w:t>
      </w:r>
    </w:p>
    <w:p>
      <w:r>
        <w:br/>
        <w:t>Action Items → Tasks Assigned :</w:t>
      </w:r>
    </w:p>
    <w:p>
      <w:pPr>
        <w:pStyle w:val="ListBullet"/>
      </w:pPr>
      <w:r>
        <w:tab/>
        <w:t>• No tasks assigned.</w:t>
      </w:r>
    </w:p>
    <w:p>
      <w:r>
        <w:br/>
        <w:t>Conflicts / Issues Raised :</w:t>
      </w:r>
    </w:p>
    <w:p>
      <w:pPr>
        <w:pStyle w:val="ListBullet"/>
      </w:pPr>
      <w:r>
        <w:tab/>
        <w:t>• No conflicts reported.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