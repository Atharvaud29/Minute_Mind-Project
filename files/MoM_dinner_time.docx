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249" w:rsidRDefault="00290BE3">
      <w:pPr>
        <w:pStyle w:val="Title"/>
      </w:pPr>
      <w:r>
        <w:t>Minutes of Meeting (MoM)</w:t>
      </w:r>
    </w:p>
    <w:p w:rsidR="002E5840" w:rsidRPr="002E5840" w:rsidRDefault="002E5840" w:rsidP="002E5840">
      <w:pPr>
        <w:pStyle w:val="ListParagraph"/>
        <w:numPr>
          <w:ilvl w:val="0"/>
          <w:numId w:val="10"/>
        </w:numPr>
        <w:rPr>
          <w:rStyle w:val="Emphasis"/>
          <w:i w:val="0"/>
          <w:iCs w:val="0"/>
        </w:rPr>
      </w:pPr>
      <w:r>
        <w:rPr>
          <w:rStyle w:val="Strong"/>
        </w:rPr>
        <w:t>Meeting Name:</w:t>
      </w:r>
      <w:r>
        <w:t xml:space="preserve"> </w:t>
      </w:r>
      <w:r>
        <w:rPr>
          <w:rStyle w:val="Emphasis"/>
        </w:rPr>
        <w:t>Design Team Meeting – New Electronic Device (Remote Control Prototype)</w:t>
      </w:r>
    </w:p>
    <w:p w:rsidR="002E5840" w:rsidRDefault="002E5840" w:rsidP="002E5840">
      <w:pPr>
        <w:pStyle w:val="ListParagraph"/>
        <w:numPr>
          <w:ilvl w:val="0"/>
          <w:numId w:val="10"/>
        </w:numPr>
      </w:pPr>
      <w:r>
        <w:rPr>
          <w:rStyle w:val="Strong"/>
        </w:rPr>
        <w:t>Meeting Host:</w:t>
      </w:r>
      <w:r>
        <w:t xml:space="preserve"> Anita (Lead Product Designer)</w:t>
      </w:r>
    </w:p>
    <w:p w:rsidR="002E5840" w:rsidRDefault="002E5840" w:rsidP="002E5840">
      <w:pPr>
        <w:pStyle w:val="NormalWeb"/>
        <w:numPr>
          <w:ilvl w:val="0"/>
          <w:numId w:val="10"/>
        </w:numPr>
      </w:pPr>
      <w:r>
        <w:rPr>
          <w:rStyle w:val="Strong"/>
        </w:rPr>
        <w:t>Present Members: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r>
        <w:t>Anita – Product Design Lead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r>
        <w:t>Raj – Hardware Engineer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r>
        <w:t>Neha – User Interface Specialist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r>
        <w:t>Arjun – Cost Analyst</w:t>
      </w:r>
    </w:p>
    <w:p w:rsidR="002E5840" w:rsidRDefault="002E5840" w:rsidP="00341003">
      <w:pPr>
        <w:pStyle w:val="NormalWeb"/>
        <w:numPr>
          <w:ilvl w:val="0"/>
          <w:numId w:val="10"/>
        </w:numPr>
        <w:ind w:left="1440"/>
      </w:pPr>
      <w:proofErr w:type="spellStart"/>
      <w:r>
        <w:t>Meera</w:t>
      </w:r>
      <w:proofErr w:type="spellEnd"/>
      <w:r>
        <w:t xml:space="preserve"> – Product Manager</w:t>
      </w:r>
    </w:p>
    <w:p w:rsidR="002E5840" w:rsidRDefault="002E5840" w:rsidP="002E5840">
      <w:pPr>
        <w:pStyle w:val="NormalWeb"/>
        <w:numPr>
          <w:ilvl w:val="0"/>
          <w:numId w:val="10"/>
        </w:numPr>
      </w:pPr>
      <w:r>
        <w:rPr>
          <w:rStyle w:val="Strong"/>
        </w:rPr>
        <w:t>Absent Members: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r>
        <w:t>Karan – Quality Assurance Engineer</w:t>
      </w:r>
    </w:p>
    <w:p w:rsidR="002E5840" w:rsidRDefault="002E5840" w:rsidP="002E5840">
      <w:pPr>
        <w:pStyle w:val="NormalWeb"/>
        <w:numPr>
          <w:ilvl w:val="0"/>
          <w:numId w:val="10"/>
        </w:numPr>
        <w:ind w:left="1440"/>
      </w:pPr>
      <w:proofErr w:type="spellStart"/>
      <w:r>
        <w:t>Divya</w:t>
      </w:r>
      <w:proofErr w:type="spellEnd"/>
      <w:r>
        <w:t xml:space="preserve"> – Software Integration Specialist</w:t>
      </w:r>
    </w:p>
    <w:p w:rsidR="002E5840" w:rsidRDefault="002E5840" w:rsidP="002E5840">
      <w:pPr>
        <w:pStyle w:val="ListParagraph"/>
        <w:numPr>
          <w:ilvl w:val="0"/>
          <w:numId w:val="10"/>
        </w:numPr>
      </w:pPr>
      <w:r>
        <w:rPr>
          <w:rStyle w:val="Strong"/>
        </w:rPr>
        <w:t>Date of Meeting:</w:t>
      </w:r>
      <w:r>
        <w:t xml:space="preserve"> 27 October 2025</w:t>
      </w:r>
    </w:p>
    <w:p w:rsidR="002E5840" w:rsidRDefault="002E5840" w:rsidP="002E5840">
      <w:pPr>
        <w:pStyle w:val="ListParagraph"/>
        <w:numPr>
          <w:ilvl w:val="0"/>
          <w:numId w:val="10"/>
        </w:numPr>
      </w:pPr>
      <w:r>
        <w:rPr>
          <w:rStyle w:val="Strong"/>
        </w:rPr>
        <w:t>Time:</w:t>
      </w:r>
      <w:r>
        <w:t xml:space="preserve"> 10:00 AM – 11:30 AM (IST)</w:t>
      </w:r>
    </w:p>
    <w:p w:rsidR="00341003" w:rsidRDefault="00341003" w:rsidP="00341003">
      <w:pPr>
        <w:pStyle w:val="ListParagraph"/>
      </w:pPr>
    </w:p>
    <w:p w:rsidR="002E5840" w:rsidRDefault="002E5840" w:rsidP="002E5840">
      <w:pPr>
        <w:pStyle w:val="Heading3"/>
        <w:ind w:left="360"/>
      </w:pPr>
      <w:r>
        <w:rPr>
          <w:rStyle w:val="Strong"/>
          <w:b/>
          <w:bCs/>
        </w:rPr>
        <w:t>Agenda → Summary</w:t>
      </w:r>
      <w:r w:rsidR="00341003">
        <w:rPr>
          <w:rStyle w:val="Strong"/>
          <w:b/>
          <w:bCs/>
        </w:rPr>
        <w:t xml:space="preserve"> of </w:t>
      </w:r>
      <w:proofErr w:type="gramStart"/>
      <w:r w:rsidR="00341003">
        <w:rPr>
          <w:rStyle w:val="Strong"/>
          <w:b/>
          <w:bCs/>
        </w:rPr>
        <w:t>Meeting :</w:t>
      </w:r>
      <w:proofErr w:type="gramEnd"/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Product design discussion</w:t>
      </w:r>
      <w:r>
        <w:t xml:space="preserve"> → Team discussed design for a new electronic device (remote control).</w:t>
      </w:r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Component evaluation</w:t>
      </w:r>
      <w:r>
        <w:t xml:space="preserve"> → Considered buttons, scroll wheel, circuit board, and speech recognition features.</w:t>
      </w:r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Cost and feasibility</w:t>
      </w:r>
      <w:r>
        <w:t xml:space="preserve"> → Reviewed trade-offs between advanced and simple circuit boards.</w:t>
      </w:r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Aesthetic design</w:t>
      </w:r>
      <w:r>
        <w:t xml:space="preserve"> → Prototype of scroll wheel shown; proposed side protrusion for better appearance.</w:t>
      </w:r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Power options</w:t>
      </w:r>
      <w:r>
        <w:t xml:space="preserve"> → Considered kinetic energy to eliminate need for batteries.</w:t>
      </w:r>
    </w:p>
    <w:p w:rsidR="002E5840" w:rsidRDefault="002E5840" w:rsidP="002E584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Pending decisions</w:t>
      </w:r>
      <w:r>
        <w:t xml:space="preserve"> → Advanced circuit board and push button design still under review.</w:t>
      </w:r>
    </w:p>
    <w:p w:rsidR="002E5840" w:rsidRDefault="002E5840" w:rsidP="002E5840">
      <w:pPr>
        <w:pStyle w:val="Heading3"/>
        <w:ind w:left="360"/>
      </w:pPr>
      <w:r>
        <w:rPr>
          <w:rStyle w:val="Strong"/>
          <w:b/>
          <w:bCs/>
        </w:rPr>
        <w:t>Action Items → Tasks</w:t>
      </w:r>
      <w:r w:rsidR="00341003">
        <w:rPr>
          <w:rStyle w:val="Strong"/>
          <w:b/>
          <w:bCs/>
        </w:rPr>
        <w:t xml:space="preserve"> </w:t>
      </w:r>
      <w:proofErr w:type="gramStart"/>
      <w:r w:rsidR="00341003">
        <w:rPr>
          <w:rStyle w:val="Strong"/>
          <w:b/>
          <w:bCs/>
        </w:rPr>
        <w:t>Assigned :</w:t>
      </w:r>
      <w:proofErr w:type="gramEnd"/>
    </w:p>
    <w:p w:rsidR="002E5840" w:rsidRDefault="002E5840" w:rsidP="002E584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Anita</w:t>
      </w:r>
      <w:r>
        <w:t xml:space="preserve"> → Analyze cost of rubber buttons with rubber casing. </w:t>
      </w:r>
      <w:r>
        <w:rPr>
          <w:rStyle w:val="Emphasis"/>
        </w:rPr>
        <w:t>(Pending)</w:t>
      </w:r>
    </w:p>
    <w:p w:rsidR="002E5840" w:rsidRDefault="002E5840" w:rsidP="002E584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Anita</w:t>
      </w:r>
      <w:r>
        <w:t xml:space="preserve"> → Evaluate scroll wheel option. </w:t>
      </w:r>
      <w:r>
        <w:rPr>
          <w:rStyle w:val="Emphasis"/>
        </w:rPr>
        <w:t>(Pending)</w:t>
      </w:r>
    </w:p>
    <w:p w:rsidR="002E5840" w:rsidRDefault="002E5840" w:rsidP="002E584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rStyle w:val="Strong"/>
        </w:rPr>
        <w:t>Anita</w:t>
      </w:r>
      <w:r>
        <w:t xml:space="preserve"> → Decide on advanced circuit board for scroll wheel and speech recognition. </w:t>
      </w:r>
      <w:r>
        <w:rPr>
          <w:rStyle w:val="Emphasis"/>
        </w:rPr>
        <w:t>(Pending)</w:t>
      </w:r>
    </w:p>
    <w:p w:rsidR="009A1249" w:rsidRPr="00341003" w:rsidRDefault="002E5840" w:rsidP="00341003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Style w:val="Emphasis"/>
          <w:i w:val="0"/>
          <w:iCs w:val="0"/>
        </w:rPr>
      </w:pPr>
      <w:r>
        <w:rPr>
          <w:rStyle w:val="Strong"/>
        </w:rPr>
        <w:t>Anita</w:t>
      </w:r>
      <w:r>
        <w:t xml:space="preserve"> → Analyze cost and design of simple push button remote. </w:t>
      </w:r>
      <w:r>
        <w:rPr>
          <w:rStyle w:val="Emphasis"/>
        </w:rPr>
        <w:t>(Pending)</w:t>
      </w:r>
    </w:p>
    <w:p w:rsidR="00341003" w:rsidRDefault="00341003" w:rsidP="00341003">
      <w:pPr>
        <w:pStyle w:val="NormalWeb"/>
        <w:ind w:left="720"/>
      </w:pPr>
      <w:bookmarkStart w:id="0" w:name="_GoBack"/>
      <w:bookmarkEnd w:id="0"/>
    </w:p>
    <w:sectPr w:rsidR="003410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D0066"/>
    <w:multiLevelType w:val="multilevel"/>
    <w:tmpl w:val="F7E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C001B"/>
    <w:multiLevelType w:val="multilevel"/>
    <w:tmpl w:val="627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946ED"/>
    <w:multiLevelType w:val="multilevel"/>
    <w:tmpl w:val="7B1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2470F"/>
    <w:multiLevelType w:val="hybridMultilevel"/>
    <w:tmpl w:val="C980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93789"/>
    <w:multiLevelType w:val="multilevel"/>
    <w:tmpl w:val="A78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0BE3"/>
    <w:rsid w:val="0029639D"/>
    <w:rsid w:val="002E5840"/>
    <w:rsid w:val="00326F90"/>
    <w:rsid w:val="00341003"/>
    <w:rsid w:val="009A1249"/>
    <w:rsid w:val="00AA1D8D"/>
    <w:rsid w:val="00B47730"/>
    <w:rsid w:val="00C23E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AF40C0-8AE9-4CFB-A8BA-5508485E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E5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23317E-89BD-4C20-806E-77F0E70AF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2025-10-28T03:38:00Z</dcterms:modified>
  <cp:category/>
</cp:coreProperties>
</file>