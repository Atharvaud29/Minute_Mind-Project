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2025-11-28T18:16:15.519157+00:00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{'id': 'cmpl-b7a4539e-52f2-4445-b6f2-023cc1084c27', 'object': 'text_completion', 'created': 1764353709, 'model': 'C:\\Users\\Atharv\\</w:t>
      </w:r>
    </w:p>
    <w:p>
      <w:r>
        <w:t xml:space="preserve">    • cursor\\MOM_project\\models\\phi3-finetuned-Q4_K_M</w:t>
      </w:r>
    </w:p>
    <w:p>
      <w:r>
        <w:t xml:space="preserve">    • gguf', 'choices': [{'text': '', 'index': 0, 'logprobs': None, 'finish_reason': 'stop'}], 'usage': {'prompt_tokens': 693, 'completion_tokens': 0, 'total_tokens': 693}}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