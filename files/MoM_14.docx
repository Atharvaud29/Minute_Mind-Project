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2025-11-28T16:57:51.366415+00:00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No summary available.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