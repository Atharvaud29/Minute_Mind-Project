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Minutes of Meeting (MoM)</w:t>
      </w:r>
    </w:p>
    <w:p>
      <w:r>
        <w:t>Meeting Name: Weekly Development Sync – Sprint 18</w:t>
      </w:r>
    </w:p>
    <w:p>
      <w:r>
        <w:t>Meeting Host: Atharva</w:t>
      </w:r>
    </w:p>
    <w:p>
      <w:r>
        <w:br/>
        <w:t>Present Members:</w:t>
      </w:r>
    </w:p>
    <w:p>
      <w:pPr>
        <w:pStyle w:val="ListBullet"/>
      </w:pPr>
      <w:r>
        <w:t>Rahul</w:t>
      </w:r>
    </w:p>
    <w:p>
      <w:pPr>
        <w:pStyle w:val="ListBullet"/>
      </w:pPr>
      <w:r>
        <w:t>Priya</w:t>
      </w:r>
    </w:p>
    <w:p>
      <w:pPr>
        <w:pStyle w:val="ListBullet"/>
      </w:pPr>
      <w:r>
        <w:t>Neha</w:t>
      </w:r>
    </w:p>
    <w:p>
      <w:pPr>
        <w:pStyle w:val="ListBullet"/>
      </w:pPr>
      <w:r>
        <w:t>Sameer</w:t>
      </w:r>
    </w:p>
    <w:p>
      <w:pPr>
        <w:pStyle w:val="ListBullet"/>
      </w:pPr>
      <w:r>
        <w:t>Atharva</w:t>
      </w:r>
    </w:p>
    <w:p>
      <w:r>
        <w:br/>
        <w:t>Absent Members:</w:t>
      </w:r>
    </w:p>
    <w:p>
      <w:pPr>
        <w:pStyle w:val="ListBullet"/>
      </w:pPr>
      <w:r>
        <w:t>None</w:t>
      </w:r>
    </w:p>
    <w:p>
      <w:r>
        <w:br/>
        <w:t>Date of Meeting: 28 November 2025</w:t>
      </w:r>
    </w:p>
    <w:p>
      <w:r>
        <w:t>Time: 22:00 – 23:00 (IST)</w:t>
      </w:r>
    </w:p>
    <w:p>
      <w:r>
        <w:br/>
        <w:t>Agenda → Summary of Meeting :</w:t>
      </w:r>
    </w:p>
    <w:p>
      <w:pPr>
        <w:pStyle w:val="ListBullet"/>
      </w:pPr>
      <w:r>
        <w:tab/>
        <w:t>• Atharva, host. Good morning team. Let's start today's weekly development sync for Sprint 18. We'll cover progress, blockers, tasks, the client demo, and any conflicts that need attention.</w:t>
      </w:r>
    </w:p>
    <w:p>
      <w:pPr>
        <w:pStyle w:val="ListBullet"/>
      </w:pPr>
      <w:r>
        <w:tab/>
        <w:t>• Rahul. Morning. The backend API refactor is around 70% complete. I will finish the auth optimization and the new token refresh flow by Tuesday. Priya. On the front end, the dashboard redesign is almost done. I still need connected API endpoints for dynamic charts. I will complete that by Thursday. Neha. I'm facing a blocker. The analytic schema you proposed conflicts with our existing migration history. If we merge it right now, the cron-based report generator will break. Sameer. Yes, I disagree with merging this version of the schema. It introduces circular foreign keys. We need a stable migration strategy before moving ahead. Atharva. Noted.</w:t>
      </w:r>
    </w:p>
    <w:p>
      <w:pPr>
        <w:pStyle w:val="ListBullet"/>
      </w:pPr>
      <w:r>
        <w:tab/>
        <w:t>• This is a conflict regarding schema structure. We will schedule a separate meeting tomorrow to resolve this. Priya. Also, the client demo is next week. Someone needs to prepare the UI walkthrough video and the main presentation deck. Rahul. I will handle the presentation deck. Deadline for me is Friday. Neha. I can create the walkthrough video. I'll deliver it by Saturday morning. Atharva. Good. Neha also needs cloud logging access to continue work on the pipeline.</w:t>
      </w:r>
    </w:p>
    <w:p>
      <w:pPr>
        <w:pStyle w:val="ListBullet"/>
      </w:pPr>
      <w:r>
        <w:tab/>
        <w:t>• Priya. One more thing. The color theme of the dashboard still looks inconsistent. We should finalize the palette before the client demo. Rahul. Okay. I'll sync with Priya later today and fix it. Atharva. Perfect. Any more issues? Sameer. None from my end. Atharva.</w:t>
      </w:r>
    </w:p>
    <w:p>
      <w:pPr>
        <w:pStyle w:val="ListBullet"/>
      </w:pPr>
      <w:r>
        <w:tab/>
        <w:t>• All right. Let me summarize the action items before closing. Atharva. Rahul will finish the back-end refactor by Tuesday, prepare the presentation deck by Friday, and assist with dashboard colors. Priya will finish dashboard API integration by Thursday. Neha will deliver the walkthrough video by Saturday and needs logging access today. There is a conflict between Neha and Samir regarding schema migration, which will be resolved in tomorrow's meeting. Meeting adjourned.</w:t>
      </w:r>
    </w:p>
    <w:p>
      <w:r>
        <w:br/>
        <w:t>Action Items → Tasks Assigned :</w:t>
      </w:r>
    </w:p>
    <w:p>
      <w:pPr>
        <w:pStyle w:val="ListBullet"/>
      </w:pPr>
      <w:r>
        <w:tab/>
        <w:t>• No tasks assigned.</w:t>
      </w:r>
    </w:p>
    <w:p>
      <w:r>
        <w:br/>
        <w:t>Conflicts / Issues Raised :</w:t>
      </w:r>
    </w:p>
    <w:p>
      <w:pPr>
        <w:pStyle w:val="ListBullet"/>
      </w:pPr>
      <w:r>
        <w:tab/>
        <w:t>• No conflicts reported.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