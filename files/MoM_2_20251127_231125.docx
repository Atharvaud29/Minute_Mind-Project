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Minutes of Meeting (MoM)</w:t>
      </w:r>
    </w:p>
    <w:p>
      <w:r>
        <w:t>Meeting Name: Meeting 2025-11-27T17:41:24.355399+00:00</w:t>
      </w:r>
    </w:p>
    <w:p>
      <w:r>
        <w:t>Meeting Host: N/A</w:t>
      </w:r>
    </w:p>
    <w:p>
      <w:r>
        <w:br/>
        <w:t>Present Members:</w:t>
      </w:r>
    </w:p>
    <w:p>
      <w:pPr>
        <w:pStyle w:val="ListBullet"/>
      </w:pPr>
      <w:r>
        <w:t>None</w:t>
      </w:r>
    </w:p>
    <w:p>
      <w:r>
        <w:br/>
        <w:t>Absent Members:</w:t>
      </w:r>
    </w:p>
    <w:p>
      <w:pPr>
        <w:pStyle w:val="ListBullet"/>
      </w:pPr>
      <w:r>
        <w:t>None</w:t>
      </w:r>
    </w:p>
    <w:p>
      <w:r>
        <w:br/>
        <w:t>Date of Meeting: 27 November 2025</w:t>
      </w:r>
    </w:p>
    <w:p>
      <w:r>
        <w:t>Time: N/A</w:t>
      </w:r>
    </w:p>
    <w:p>
      <w:r>
        <w:br/>
        <w:t>Agenda → Summary of Meeting :</w:t>
      </w:r>
    </w:p>
    <w:p>
      <w:pPr>
        <w:pStyle w:val="ListBullet"/>
      </w:pPr>
      <w:r>
        <w:tab/>
        <w:t>• Atharva, host. Good morning everyone. Let's start today's weekly project review meeting. The agenda includes project progress, blockers, new task assignments, infra updates, conflict resolution, and next sprint planning.</w:t>
      </w:r>
    </w:p>
    <w:p>
      <w:pPr>
        <w:pStyle w:val="ListBullet"/>
      </w:pPr>
      <w:r>
        <w:tab/>
        <w:t>• Rahul, morning. The back-end API module is 75% complete. Authentication is stable. I will complete the profile and reporting endpoints by Tuesday. Also, I'll refactor the caching middleware by next Monday.</w:t>
      </w:r>
    </w:p>
    <w:p>
      <w:pPr>
        <w:pStyle w:val="ListBullet"/>
      </w:pPr>
      <w:r>
        <w:tab/>
        <w:t>• Priya, on the front end, the admin dashboard UI is ready. Dynamic data integration is pending, but I will finish it by Thursday. Additionally, I need to redesign the settings page layout by Saturday.</w:t>
      </w:r>
    </w:p>
    <w:p>
      <w:pPr>
        <w:pStyle w:val="ListBullet"/>
      </w:pPr>
      <w:r>
        <w:tab/>
        <w:t>• Neha, I want to raise a blocker, the schema change for the analytics pipeline conflicts with the existing user roles table. Migrating will break old transactions.</w:t>
      </w:r>
    </w:p>
    <w:p>
      <w:pPr>
        <w:pStyle w:val="ListBullet"/>
      </w:pPr>
      <w:r>
        <w:tab/>
        <w:t>• Also, the ETL script is failing due to missing cloud logging permissions.</w:t>
      </w:r>
    </w:p>
    <w:p>
      <w:pPr>
        <w:pStyle w:val="ListBullet"/>
      </w:pPr>
      <w:r>
        <w:tab/>
        <w:t>• Samir, yes, I strongly disagree with applying the schema right now. It will destabilize the roles-based authentication.</w:t>
      </w:r>
    </w:p>
    <w:p>
      <w:pPr>
        <w:pStyle w:val="ListBullet"/>
      </w:pPr>
      <w:r>
        <w:tab/>
        <w:t>• Also, the proposed migration path doesn't handle legacy tables correctly.</w:t>
      </w:r>
    </w:p>
    <w:p>
      <w:pPr>
        <w:pStyle w:val="ListBullet"/>
      </w:pPr>
      <w:r>
        <w:tab/>
        <w:t>• Atharva, understood. This is a major schema conflict between analytics and auth teams. We will schedule a conflict resolution meeting tomorrow morning. Priya, also, for the upcoming client demo, we need demo slides, updated color styling, and a walkthrough video. Someone must update the product roadmap slide as well.</w:t>
      </w:r>
    </w:p>
    <w:p>
      <w:pPr>
        <w:pStyle w:val="ListBullet"/>
      </w:pPr>
      <w:r>
        <w:tab/>
        <w:t>• Rahul, I can prepare the main demo slides. I'll have them ready by Friday, but I will not be able to record the walkthrough video. Someone else needs to take that.</w:t>
      </w:r>
    </w:p>
    <w:p>
      <w:pPr>
        <w:pStyle w:val="ListBullet"/>
      </w:pPr>
      <w:r>
        <w:tab/>
        <w:t>• Neha, I can record the walkthrough video. I'll finish it by Sunday.</w:t>
      </w:r>
    </w:p>
    <w:p>
      <w:pPr>
        <w:pStyle w:val="ListBullet"/>
      </w:pPr>
      <w:r>
        <w:tab/>
        <w:t>• Samir, I have another concern. The new cron job that Rahul proposed will run every 15 minutes. This may overload the development database. I think the interval should be at least one hour. Rahul, I disagree. The analytics team needs fresh data every 15 minutes. If we increase it to one hour, the dashboards will become outdated.</w:t>
      </w:r>
    </w:p>
    <w:p>
      <w:pPr>
        <w:pStyle w:val="ListBullet"/>
      </w:pPr>
      <w:r>
        <w:tab/>
        <w:t>• Atharva, another conflict noted. Cron job interval disagreement. We will evaluate load test reports before deciding.</w:t>
      </w:r>
    </w:p>
    <w:p>
      <w:pPr>
        <w:pStyle w:val="ListBullet"/>
      </w:pPr>
      <w:r>
        <w:tab/>
        <w:t>• Neha, quick update. The data pipeline is 40% complete. I need access to the cloud logging system to continue.</w:t>
      </w:r>
    </w:p>
    <w:p>
      <w:pPr>
        <w:pStyle w:val="ListBullet"/>
      </w:pPr>
      <w:r>
        <w:tab/>
        <w:t>• Atharva, I will provide you access today. Also, I need someone to draft the Sprint 12 report and send it by Monday morning. Priya, I can draft the Sprint 12 report. Rahul, before closing, we should finalize the dashboard theme. The current colors are inconsistent.</w:t>
      </w:r>
    </w:p>
    <w:p>
      <w:pPr>
        <w:pStyle w:val="ListBullet"/>
      </w:pPr>
      <w:r>
        <w:tab/>
        <w:t>• Priya, yes, I will prepare three color palette options by Wednesday.</w:t>
      </w:r>
    </w:p>
    <w:p>
      <w:pPr>
        <w:pStyle w:val="ListBullet"/>
      </w:pPr>
      <w:r>
        <w:tab/>
        <w:t>• Atharva, perfect. Any other issues?</w:t>
      </w:r>
    </w:p>
    <w:p>
      <w:pPr>
        <w:pStyle w:val="ListBullet"/>
      </w:pPr>
      <w:r>
        <w:tab/>
        <w:t>• Samir, none from my side.</w:t>
      </w:r>
    </w:p>
    <w:p>
      <w:pPr>
        <w:pStyle w:val="ListBullet"/>
      </w:pPr>
      <w:r>
        <w:tab/>
        <w:t>• Atharva, great. Let me summarize the action items before we end.</w:t>
      </w:r>
    </w:p>
    <w:p>
      <w:pPr>
        <w:pStyle w:val="ListBullet"/>
      </w:pPr>
      <w:r>
        <w:tab/>
        <w:t>• Atharva, Rahul will finish backend endpoints by Tuesday, refactor catching middleware by Monday, and prepare demo slides by Friday.</w:t>
      </w:r>
    </w:p>
    <w:p>
      <w:pPr>
        <w:pStyle w:val="ListBullet"/>
      </w:pPr>
      <w:r>
        <w:tab/>
        <w:t>• Priya will finish data integration by Thursday, redesign the settings page by Saturday, and create three dashboard color palette options by Wednesday.</w:t>
      </w:r>
    </w:p>
    <w:p>
      <w:pPr>
        <w:pStyle w:val="ListBullet"/>
      </w:pPr>
      <w:r>
        <w:tab/>
        <w:t>• Neha will record the walkthrough video by Sunday and continue the analytics pipeline after access is granted.</w:t>
      </w:r>
    </w:p>
    <w:p>
      <w:pPr>
        <w:pStyle w:val="ListBullet"/>
      </w:pPr>
      <w:r>
        <w:tab/>
        <w:t>• A conflict exists between Neha and Samir regarding schema migration,</w:t>
      </w:r>
    </w:p>
    <w:p>
      <w:pPr>
        <w:pStyle w:val="ListBullet"/>
      </w:pPr>
      <w:r>
        <w:tab/>
        <w:t>• and another between Rahul and Samir regarding cron job frequency.</w:t>
      </w:r>
    </w:p>
    <w:p>
      <w:pPr>
        <w:pStyle w:val="ListBullet"/>
      </w:pPr>
      <w:r>
        <w:tab/>
        <w:t>• I will provide Neha with cloud logging access today and schedule a conflict resolution meeting tomorrow.</w:t>
      </w:r>
    </w:p>
    <w:p>
      <w:pPr>
        <w:pStyle w:val="ListBullet"/>
      </w:pPr>
      <w:r>
        <w:tab/>
        <w:t>• Atharva, meeting adjourned.</w:t>
      </w:r>
    </w:p>
    <w:p>
      <w:r>
        <w:br/>
        <w:t>Action Items → Tasks Assigned :</w:t>
      </w:r>
    </w:p>
    <w:p>
      <w:pPr>
        <w:pStyle w:val="ListBullet"/>
      </w:pPr>
      <w:r>
        <w:tab/>
        <w:t>• No tasks assigned.</w:t>
      </w:r>
    </w:p>
    <w:p>
      <w:r>
        <w:br/>
        <w:t>Conflicts / Issues Raised :</w:t>
      </w:r>
    </w:p>
    <w:p>
      <w:pPr>
        <w:pStyle w:val="ListBullet"/>
      </w:pPr>
      <w:r>
        <w:tab/>
        <w:t>• No conflicts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